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CA证书管理系统 - 安装及使用说明（最终版V2.0）</w:t>
      </w:r>
    </w:p>
    <w:p/>
    <w:p>
      <w:r>
        <w:rPr>
          <w:rFonts w:ascii="宋体" w:hAnsi="宋体" w:eastAsia="宋体"/>
          <w:color w:val="006400"/>
          <w:sz w:val="20"/>
        </w:rPr>
        <w:t>【版本说明】本文档包含V2.0所有功能的详细使用说明，包括数字签名、证书工具等新功能。</w:t>
      </w:r>
    </w:p>
    <w:p/>
    <w:p>
      <w:r>
        <w:rPr>
          <w:rFonts w:ascii="黑体" w:hAnsi="黑体" w:eastAsia="黑体"/>
          <w:b/>
          <w:sz w:val="28"/>
        </w:rPr>
        <w:t>一、系统功能概览（V2.0）</w:t>
      </w:r>
    </w:p>
    <w:p/>
    <w:p>
      <w:r>
        <w:rPr>
          <w:rFonts w:ascii="宋体" w:hAnsi="宋体" w:eastAsia="宋体"/>
          <w:b/>
          <w:sz w:val="20"/>
        </w:rPr>
        <w:t>• 用户管理：</w:t>
      </w:r>
      <w:r>
        <w:rPr>
          <w:rFonts w:ascii="宋体" w:hAnsi="宋体" w:eastAsia="宋体"/>
          <w:sz w:val="18"/>
        </w:rPr>
        <w:t>注册、登录、MFA双因素认证、个人中心</w:t>
      </w:r>
    </w:p>
    <w:p>
      <w:r>
        <w:rPr>
          <w:rFonts w:ascii="宋体" w:hAnsi="宋体" w:eastAsia="宋体"/>
          <w:b/>
          <w:sz w:val="20"/>
        </w:rPr>
        <w:t>• 证书管理：</w:t>
      </w:r>
      <w:r>
        <w:rPr>
          <w:rFonts w:ascii="宋体" w:hAnsi="宋体" w:eastAsia="宋体"/>
          <w:sz w:val="18"/>
        </w:rPr>
        <w:t>证书申请（RSA/EC）、证书下载、证书吊销、证书验证</w:t>
      </w:r>
    </w:p>
    <w:p>
      <w:r>
        <w:rPr>
          <w:rFonts w:ascii="宋体" w:hAnsi="宋体" w:eastAsia="宋体"/>
          <w:b/>
          <w:sz w:val="20"/>
        </w:rPr>
        <w:t>• 数字签名：</w:t>
      </w:r>
      <w:r>
        <w:rPr>
          <w:rFonts w:ascii="宋体" w:hAnsi="宋体" w:eastAsia="宋体"/>
          <w:sz w:val="18"/>
        </w:rPr>
        <w:t>使用证书私钥对数据进行数字签名（核心功能）</w:t>
      </w:r>
    </w:p>
    <w:p>
      <w:r>
        <w:rPr>
          <w:rFonts w:ascii="宋体" w:hAnsi="宋体" w:eastAsia="宋体"/>
          <w:b/>
          <w:sz w:val="20"/>
        </w:rPr>
        <w:t>• 签名验证：</w:t>
      </w:r>
      <w:r>
        <w:rPr>
          <w:rFonts w:ascii="宋体" w:hAnsi="宋体" w:eastAsia="宋体"/>
          <w:sz w:val="18"/>
        </w:rPr>
        <w:t>验证数字签名的有效性和完整性</w:t>
      </w:r>
    </w:p>
    <w:p>
      <w:r>
        <w:rPr>
          <w:rFonts w:ascii="宋体" w:hAnsi="宋体" w:eastAsia="宋体"/>
          <w:b/>
          <w:sz w:val="20"/>
        </w:rPr>
        <w:t>• 证书工具：</w:t>
      </w:r>
      <w:r>
        <w:rPr>
          <w:rFonts w:ascii="宋体" w:hAnsi="宋体" w:eastAsia="宋体"/>
          <w:sz w:val="18"/>
        </w:rPr>
        <w:t>证书解析、证书链验证、证书状态检查</w:t>
      </w:r>
    </w:p>
    <w:p>
      <w:r>
        <w:rPr>
          <w:rFonts w:ascii="宋体" w:hAnsi="宋体" w:eastAsia="宋体"/>
          <w:b/>
          <w:sz w:val="20"/>
        </w:rPr>
        <w:t>• 密钥管理：</w:t>
      </w:r>
      <w:r>
        <w:rPr>
          <w:rFonts w:ascii="宋体" w:hAnsi="宋体" w:eastAsia="宋体"/>
          <w:sz w:val="18"/>
        </w:rPr>
        <w:t>RSA/EC密钥对生成、密钥查看、密钥删除</w:t>
      </w:r>
    </w:p>
    <w:p>
      <w:r>
        <w:rPr>
          <w:rFonts w:ascii="宋体" w:hAnsi="宋体" w:eastAsia="宋体"/>
          <w:b/>
          <w:sz w:val="20"/>
        </w:rPr>
        <w:t>• 管理后台：</w:t>
      </w:r>
      <w:r>
        <w:rPr>
          <w:rFonts w:ascii="宋体" w:hAnsi="宋体" w:eastAsia="宋体"/>
          <w:sz w:val="18"/>
        </w:rPr>
        <w:t>用户管理、证书管理、操作日志、系统统计</w:t>
      </w:r>
    </w:p>
    <w:p/>
    <w:p>
      <w:r>
        <w:rPr>
          <w:rFonts w:ascii="黑体" w:hAnsi="黑体" w:eastAsia="黑体"/>
          <w:b/>
          <w:sz w:val="28"/>
        </w:rPr>
        <w:t>二、数字签名功能使用（V2.0核心功能）</w:t>
      </w:r>
    </w:p>
    <w:p/>
    <w:p>
      <w:r>
        <w:rPr>
          <w:rFonts w:ascii="黑体" w:hAnsi="黑体" w:eastAsia="黑体"/>
          <w:b/>
          <w:sz w:val="24"/>
        </w:rPr>
        <w:t>2.1 生成数字签名</w:t>
      </w:r>
    </w:p>
    <w:p>
      <w:r>
        <w:rPr>
          <w:rFonts w:ascii="宋体" w:hAnsi="宋体" w:eastAsia="宋体"/>
          <w:sz w:val="18"/>
        </w:rPr>
        <w:t>1. 登录系统，进入"签名生成"页面（/generate-signature）</w:t>
      </w:r>
    </w:p>
    <w:p>
      <w:r>
        <w:rPr>
          <w:rFonts w:ascii="宋体" w:hAnsi="宋体" w:eastAsia="宋体"/>
          <w:sz w:val="18"/>
        </w:rPr>
        <w:t>2. 选择用于签名的证书（从您已持有的证书列表中选择）</w:t>
      </w:r>
    </w:p>
    <w:p>
      <w:r>
        <w:rPr>
          <w:rFonts w:ascii="宋体" w:hAnsi="宋体" w:eastAsia="宋体"/>
          <w:sz w:val="18"/>
        </w:rPr>
        <w:t>3. 在文本框中输入需要签名的原始数据</w:t>
      </w:r>
    </w:p>
    <w:p>
      <w:r>
        <w:rPr>
          <w:rFonts w:ascii="宋体" w:hAnsi="宋体" w:eastAsia="宋体"/>
          <w:sz w:val="18"/>
        </w:rPr>
        <w:t>4. 点击"生成签名"按钮</w:t>
      </w:r>
    </w:p>
    <w:p>
      <w:r>
        <w:rPr>
          <w:rFonts w:ascii="宋体" w:hAnsi="宋体" w:eastAsia="宋体"/>
          <w:sz w:val="18"/>
        </w:rPr>
        <w:t>5. 系统使用证书对应的私钥对数据进行签名</w:t>
      </w:r>
    </w:p>
    <w:p>
      <w:r>
        <w:rPr>
          <w:rFonts w:ascii="宋体" w:hAnsi="宋体" w:eastAsia="宋体"/>
          <w:sz w:val="18"/>
        </w:rPr>
        <w:t>6. 签名结果将显示在页面上，包含：</w:t>
      </w:r>
    </w:p>
    <w:p>
      <w:r>
        <w:rPr>
          <w:rFonts w:ascii="宋体" w:hAnsi="宋体" w:eastAsia="宋体"/>
          <w:sz w:val="18"/>
        </w:rPr>
        <w:t xml:space="preserve">   • 签名值（Base64编码）</w:t>
      </w:r>
    </w:p>
    <w:p>
      <w:r>
        <w:rPr>
          <w:rFonts w:ascii="宋体" w:hAnsi="宋体" w:eastAsia="宋体"/>
          <w:sz w:val="18"/>
        </w:rPr>
        <w:t xml:space="preserve">   • 原始数据</w:t>
      </w:r>
    </w:p>
    <w:p>
      <w:r>
        <w:rPr>
          <w:rFonts w:ascii="宋体" w:hAnsi="宋体" w:eastAsia="宋体"/>
          <w:sz w:val="18"/>
        </w:rPr>
        <w:t xml:space="preserve">   • 数据哈希值（SHA-256）</w:t>
      </w:r>
    </w:p>
    <w:p>
      <w:r>
        <w:rPr>
          <w:rFonts w:ascii="宋体" w:hAnsi="宋体" w:eastAsia="宋体"/>
          <w:sz w:val="18"/>
        </w:rPr>
        <w:t xml:space="preserve">   • 证书序列号</w:t>
      </w:r>
    </w:p>
    <w:p>
      <w:r>
        <w:rPr>
          <w:rFonts w:ascii="宋体" w:hAnsi="宋体" w:eastAsia="宋体"/>
          <w:sz w:val="18"/>
        </w:rPr>
        <w:t xml:space="preserve">   • 签名算法（SHA256withRSA）</w:t>
      </w:r>
    </w:p>
    <w:p>
      <w:r>
        <w:rPr>
          <w:rFonts w:ascii="宋体" w:hAnsi="宋体" w:eastAsia="宋体"/>
          <w:sz w:val="18"/>
        </w:rPr>
        <w:t>7. 点击"下载签名结果"保存为JSON文件</w:t>
      </w:r>
    </w:p>
    <w:p>
      <w:r>
        <w:rPr>
          <w:rFonts w:ascii="宋体" w:hAnsi="宋体" w:eastAsia="宋体"/>
          <w:sz w:val="18"/>
        </w:rPr>
        <w:t>8. 可将签名结果发送给验证方进行验证</w:t>
      </w:r>
    </w:p>
    <w:p/>
    <w:p>
      <w:r>
        <w:rPr>
          <w:rFonts w:ascii="黑体" w:hAnsi="黑体" w:eastAsia="黑体"/>
          <w:b/>
          <w:sz w:val="24"/>
        </w:rPr>
        <w:t>2.2 验证数字签名</w:t>
      </w:r>
    </w:p>
    <w:p>
      <w:r>
        <w:rPr>
          <w:rFonts w:ascii="宋体" w:hAnsi="宋体" w:eastAsia="宋体"/>
          <w:sz w:val="18"/>
        </w:rPr>
        <w:t>1. 进入"签名验证"页面（/verify）</w:t>
      </w:r>
    </w:p>
    <w:p>
      <w:r>
        <w:rPr>
          <w:rFonts w:ascii="宋体" w:hAnsi="宋体" w:eastAsia="宋体"/>
          <w:sz w:val="18"/>
        </w:rPr>
        <w:t>2. 输入或粘贴签名结果中的原始数据</w:t>
      </w:r>
    </w:p>
    <w:p>
      <w:r>
        <w:rPr>
          <w:rFonts w:ascii="宋体" w:hAnsi="宋体" w:eastAsia="宋体"/>
          <w:sz w:val="18"/>
        </w:rPr>
        <w:t>3. 输入签名值（Base64编码的签名）</w:t>
      </w:r>
    </w:p>
    <w:p>
      <w:r>
        <w:rPr>
          <w:rFonts w:ascii="宋体" w:hAnsi="宋体" w:eastAsia="宋体"/>
          <w:sz w:val="18"/>
        </w:rPr>
        <w:t>4. 输入签名者的公钥（PEM格式）</w:t>
      </w:r>
    </w:p>
    <w:p>
      <w:r>
        <w:rPr>
          <w:rFonts w:ascii="宋体" w:hAnsi="宋体" w:eastAsia="宋体"/>
          <w:sz w:val="18"/>
        </w:rPr>
        <w:t xml:space="preserve">   • 可从签名者的证书中提取公钥</w:t>
      </w:r>
    </w:p>
    <w:p>
      <w:r>
        <w:rPr>
          <w:rFonts w:ascii="宋体" w:hAnsi="宋体" w:eastAsia="宋体"/>
          <w:sz w:val="18"/>
        </w:rPr>
        <w:t xml:space="preserve">   • 或让对方直接提供公钥</w:t>
      </w:r>
    </w:p>
    <w:p>
      <w:r>
        <w:rPr>
          <w:rFonts w:ascii="宋体" w:hAnsi="宋体" w:eastAsia="宋体"/>
          <w:sz w:val="18"/>
        </w:rPr>
        <w:t>5. 点击"验证签名"按钮</w:t>
      </w:r>
    </w:p>
    <w:p>
      <w:r>
        <w:rPr>
          <w:rFonts w:ascii="宋体" w:hAnsi="宋体" w:eastAsia="宋体"/>
          <w:sz w:val="18"/>
        </w:rPr>
        <w:t>6. 系统将使用公钥验证签名：</w:t>
      </w:r>
    </w:p>
    <w:p>
      <w:r>
        <w:rPr>
          <w:rFonts w:ascii="宋体" w:hAnsi="宋体" w:eastAsia="宋体"/>
          <w:sz w:val="18"/>
        </w:rPr>
        <w:t xml:space="preserve">   • 验证通过：显示"签名验证通过"</w:t>
      </w:r>
    </w:p>
    <w:p>
      <w:r>
        <w:rPr>
          <w:rFonts w:ascii="宋体" w:hAnsi="宋体" w:eastAsia="宋体"/>
          <w:sz w:val="18"/>
        </w:rPr>
        <w:t xml:space="preserve">   • 验证失败：显示失败原因（数据篡改/证书不匹配等）</w:t>
      </w:r>
    </w:p>
    <w:p>
      <w:r>
        <w:rPr>
          <w:rFonts w:ascii="宋体" w:hAnsi="宋体" w:eastAsia="宋体"/>
          <w:sz w:val="18"/>
        </w:rPr>
        <w:t>7. 查看验证详情：</w:t>
      </w:r>
    </w:p>
    <w:p>
      <w:r>
        <w:rPr>
          <w:rFonts w:ascii="宋体" w:hAnsi="宋体" w:eastAsia="宋体"/>
          <w:sz w:val="18"/>
        </w:rPr>
        <w:t xml:space="preserve">   • 验证状态（通过/失败）</w:t>
      </w:r>
    </w:p>
    <w:p>
      <w:r>
        <w:rPr>
          <w:rFonts w:ascii="宋体" w:hAnsi="宋体" w:eastAsia="宋体"/>
          <w:sz w:val="18"/>
        </w:rPr>
        <w:t xml:space="preserve">   • 验证消息</w:t>
      </w:r>
    </w:p>
    <w:p>
      <w:r>
        <w:rPr>
          <w:rFonts w:ascii="宋体" w:hAnsi="宋体" w:eastAsia="宋体"/>
          <w:sz w:val="18"/>
        </w:rPr>
        <w:t xml:space="preserve">   • 数据哈希值</w:t>
      </w:r>
    </w:p>
    <w:p/>
    <w:p>
      <w:r>
        <w:rPr>
          <w:rFonts w:ascii="黑体" w:hAnsi="黑体" w:eastAsia="黑体"/>
          <w:b/>
          <w:sz w:val="24"/>
        </w:rPr>
        <w:t>2.3 签名结果示例</w:t>
      </w:r>
    </w:p>
    <w:p>
      <w:r>
        <w:rPr>
          <w:rFonts w:ascii="Courier New" w:hAnsi="Courier New"/>
          <w:sz w:val="16"/>
        </w:rPr>
        <w:t>{</w:t>
        <w:br/>
        <w:t xml:space="preserve">  "success": true,</w:t>
        <w:br/>
        <w:t xml:space="preserve">  "signature": "Base64EncodedSignatureValue...",</w:t>
        <w:br/>
        <w:t xml:space="preserve">  "data": "原始数据内容",</w:t>
        <w:br/>
        <w:t xml:space="preserve">  "dataHash": "A1B2C3D4E5F6...",</w:t>
        <w:br/>
        <w:t xml:space="preserve">  "serialNumber": "CERT-2026-001",</w:t>
        <w:br/>
        <w:t xml:space="preserve">  "subject": "北京科技有限公司",</w:t>
        <w:br/>
        <w:t xml:space="preserve">  "algorithm": "SHA256withRSA",</w:t>
        <w:br/>
        <w:t xml:space="preserve">  "message": "签名生成成功"</w:t>
        <w:br/>
        <w:t>}</w:t>
      </w:r>
    </w:p>
    <w:p/>
    <w:p>
      <w:r>
        <w:rPr>
          <w:rFonts w:ascii="黑体" w:hAnsi="黑体" w:eastAsia="黑体"/>
          <w:b/>
          <w:sz w:val="28"/>
        </w:rPr>
        <w:t>三、证书工具使用</w:t>
      </w:r>
    </w:p>
    <w:p/>
    <w:p>
      <w:r>
        <w:rPr>
          <w:rFonts w:ascii="黑体" w:hAnsi="黑体" w:eastAsia="黑体"/>
          <w:b/>
          <w:sz w:val="22"/>
        </w:rPr>
        <w:t>3.1 证书解析</w:t>
      </w:r>
    </w:p>
    <w:p>
      <w:r>
        <w:rPr>
          <w:rFonts w:ascii="宋体" w:hAnsi="宋体" w:eastAsia="宋体"/>
          <w:sz w:val="18"/>
        </w:rPr>
        <w:t>1. 进入证书工具页面</w:t>
      </w:r>
    </w:p>
    <w:p>
      <w:r>
        <w:rPr>
          <w:rFonts w:ascii="宋体" w:hAnsi="宋体" w:eastAsia="宋体"/>
          <w:sz w:val="18"/>
        </w:rPr>
        <w:t>2. 上传.cer格式的证书文件</w:t>
      </w:r>
    </w:p>
    <w:p>
      <w:r>
        <w:rPr>
          <w:rFonts w:ascii="宋体" w:hAnsi="宋体" w:eastAsia="宋体"/>
          <w:sz w:val="18"/>
        </w:rPr>
        <w:t>3. 系统自动解析并显示：</w:t>
      </w:r>
    </w:p>
    <w:p>
      <w:r>
        <w:rPr>
          <w:rFonts w:ascii="宋体" w:hAnsi="宋体" w:eastAsia="宋体"/>
          <w:sz w:val="18"/>
        </w:rPr>
        <w:t xml:space="preserve">   • 证书序列号</w:t>
      </w:r>
    </w:p>
    <w:p>
      <w:r>
        <w:rPr>
          <w:rFonts w:ascii="宋体" w:hAnsi="宋体" w:eastAsia="宋体"/>
          <w:sz w:val="18"/>
        </w:rPr>
        <w:t xml:space="preserve">   • 颁发者信息</w:t>
      </w:r>
    </w:p>
    <w:p>
      <w:r>
        <w:rPr>
          <w:rFonts w:ascii="宋体" w:hAnsi="宋体" w:eastAsia="宋体"/>
          <w:sz w:val="18"/>
        </w:rPr>
        <w:t xml:space="preserve">   • 有效期（开始/结束时间）</w:t>
      </w:r>
    </w:p>
    <w:p>
      <w:r>
        <w:rPr>
          <w:rFonts w:ascii="宋体" w:hAnsi="宋体" w:eastAsia="宋体"/>
          <w:sz w:val="18"/>
        </w:rPr>
        <w:t xml:space="preserve">   • 公钥信息</w:t>
      </w:r>
    </w:p>
    <w:p>
      <w:r>
        <w:rPr>
          <w:rFonts w:ascii="宋体" w:hAnsi="宋体" w:eastAsia="宋体"/>
          <w:sz w:val="18"/>
        </w:rPr>
        <w:t xml:space="preserve">   • 签名算法</w:t>
      </w:r>
    </w:p>
    <w:p>
      <w:r>
        <w:rPr>
          <w:rFonts w:ascii="宋体" w:hAnsi="宋体" w:eastAsia="宋体"/>
          <w:sz w:val="18"/>
        </w:rPr>
        <w:t xml:space="preserve">   • 扩展项信息</w:t>
      </w:r>
    </w:p>
    <w:p/>
    <w:p>
      <w:r>
        <w:rPr>
          <w:rFonts w:ascii="黑体" w:hAnsi="黑体" w:eastAsia="黑体"/>
          <w:b/>
          <w:sz w:val="22"/>
        </w:rPr>
        <w:t>3.2 证书链验证</w:t>
      </w:r>
    </w:p>
    <w:p>
      <w:r>
        <w:rPr>
          <w:rFonts w:ascii="宋体" w:hAnsi="宋体" w:eastAsia="宋体"/>
          <w:sz w:val="18"/>
        </w:rPr>
        <w:t>1. 上传用户证书</w:t>
      </w:r>
    </w:p>
    <w:p>
      <w:r>
        <w:rPr>
          <w:rFonts w:ascii="宋体" w:hAnsi="宋体" w:eastAsia="宋体"/>
          <w:sz w:val="18"/>
        </w:rPr>
        <w:t>2. 上传完整的证书链（包括中间CA证书）</w:t>
      </w:r>
    </w:p>
    <w:p>
      <w:r>
        <w:rPr>
          <w:rFonts w:ascii="宋体" w:hAnsi="宋体" w:eastAsia="宋体"/>
          <w:sz w:val="18"/>
        </w:rPr>
        <w:t>3. 系统验证证书链的完整性</w:t>
      </w:r>
    </w:p>
    <w:p>
      <w:r>
        <w:rPr>
          <w:rFonts w:ascii="宋体" w:hAnsi="宋体" w:eastAsia="宋体"/>
          <w:sz w:val="18"/>
        </w:rPr>
        <w:t>4. 返回验证结果：</w:t>
      </w:r>
    </w:p>
    <w:p>
      <w:r>
        <w:rPr>
          <w:rFonts w:ascii="宋体" w:hAnsi="宋体" w:eastAsia="宋体"/>
          <w:sz w:val="18"/>
        </w:rPr>
        <w:t xml:space="preserve">   • 链是否完整</w:t>
      </w:r>
    </w:p>
    <w:p>
      <w:r>
        <w:rPr>
          <w:rFonts w:ascii="宋体" w:hAnsi="宋体" w:eastAsia="宋体"/>
          <w:sz w:val="18"/>
        </w:rPr>
        <w:t xml:space="preserve">   • 每个证书的状态</w:t>
      </w:r>
    </w:p>
    <w:p/>
    <w:p>
      <w:r>
        <w:rPr>
          <w:rFonts w:ascii="黑体" w:hAnsi="黑体" w:eastAsia="黑体"/>
          <w:b/>
          <w:sz w:val="22"/>
        </w:rPr>
        <w:t>3.3 证书状态检查</w:t>
      </w:r>
    </w:p>
    <w:p>
      <w:r>
        <w:rPr>
          <w:rFonts w:ascii="宋体" w:hAnsi="宋体" w:eastAsia="宋体"/>
          <w:sz w:val="18"/>
        </w:rPr>
        <w:t>1. 上传证书文件或输入序列号</w:t>
      </w:r>
    </w:p>
    <w:p>
      <w:r>
        <w:rPr>
          <w:rFonts w:ascii="宋体" w:hAnsi="宋体" w:eastAsia="宋体"/>
          <w:sz w:val="18"/>
        </w:rPr>
        <w:t>2. 系统检查证书状态：</w:t>
      </w:r>
    </w:p>
    <w:p>
      <w:r>
        <w:rPr>
          <w:rFonts w:ascii="宋体" w:hAnsi="宋体" w:eastAsia="宋体"/>
          <w:sz w:val="18"/>
        </w:rPr>
        <w:t xml:space="preserve">   • 是否过期</w:t>
      </w:r>
    </w:p>
    <w:p>
      <w:r>
        <w:rPr>
          <w:rFonts w:ascii="宋体" w:hAnsi="宋体" w:eastAsia="宋体"/>
          <w:sz w:val="18"/>
        </w:rPr>
        <w:t xml:space="preserve">   • 是否被吊销</w:t>
      </w:r>
    </w:p>
    <w:p>
      <w:r>
        <w:rPr>
          <w:rFonts w:ascii="宋体" w:hAnsi="宋体" w:eastAsia="宋体"/>
          <w:sz w:val="18"/>
        </w:rPr>
        <w:t xml:space="preserve">   • 是否即将到期（30天内）</w:t>
      </w:r>
    </w:p>
    <w:p>
      <w:r>
        <w:rPr>
          <w:rFonts w:ascii="宋体" w:hAnsi="宋体" w:eastAsia="宋体"/>
          <w:sz w:val="18"/>
        </w:rPr>
        <w:t>3. 返回详细状态报告</w:t>
      </w:r>
    </w:p>
    <w:p/>
    <w:p>
      <w:r>
        <w:rPr>
          <w:rFonts w:ascii="黑体" w:hAnsi="黑体" w:eastAsia="黑体"/>
          <w:b/>
          <w:sz w:val="28"/>
        </w:rPr>
        <w:t>四、密钥管理使用</w:t>
      </w:r>
    </w:p>
    <w:p/>
    <w:p>
      <w:r>
        <w:rPr>
          <w:rFonts w:ascii="宋体" w:hAnsi="宋体" w:eastAsia="宋体"/>
          <w:sz w:val="18"/>
        </w:rPr>
        <w:t>1. 进入"密钥管理"页面（/keys）</w:t>
      </w:r>
    </w:p>
    <w:p>
      <w:r>
        <w:rPr>
          <w:rFonts w:ascii="宋体" w:hAnsi="宋体" w:eastAsia="宋体"/>
          <w:sz w:val="18"/>
        </w:rPr>
        <w:t>2. 点击"生成新密钥"按钮</w:t>
      </w:r>
    </w:p>
    <w:p>
      <w:r>
        <w:rPr>
          <w:rFonts w:ascii="宋体" w:hAnsi="宋体" w:eastAsia="宋体"/>
          <w:sz w:val="18"/>
        </w:rPr>
        <w:t>3. 选择密钥算法：</w:t>
      </w:r>
    </w:p>
    <w:p>
      <w:r>
        <w:rPr>
          <w:rFonts w:ascii="宋体" w:hAnsi="宋体" w:eastAsia="宋体"/>
          <w:sz w:val="18"/>
        </w:rPr>
        <w:t xml:space="preserve">   • RSA：推荐2048位或4096位</w:t>
      </w:r>
    </w:p>
    <w:p>
      <w:r>
        <w:rPr>
          <w:rFonts w:ascii="宋体" w:hAnsi="宋体" w:eastAsia="宋体"/>
          <w:sz w:val="18"/>
        </w:rPr>
        <w:t xml:space="preserve">   • EC：推荐P-256或P-384</w:t>
      </w:r>
    </w:p>
    <w:p>
      <w:r>
        <w:rPr>
          <w:rFonts w:ascii="宋体" w:hAnsi="宋体" w:eastAsia="宋体"/>
          <w:sz w:val="18"/>
        </w:rPr>
        <w:t>4. 输入密钥名称（便于识别，如"项目A签名密钥"）</w:t>
      </w:r>
    </w:p>
    <w:p>
      <w:r>
        <w:rPr>
          <w:rFonts w:ascii="宋体" w:hAnsi="宋体" w:eastAsia="宋体"/>
          <w:sz w:val="18"/>
        </w:rPr>
        <w:t>5. 点击"生成"，系统自动生成密钥对</w:t>
      </w:r>
    </w:p>
    <w:p>
      <w:r>
        <w:rPr>
          <w:rFonts w:ascii="宋体" w:hAnsi="宋体" w:eastAsia="宋体"/>
          <w:sz w:val="18"/>
        </w:rPr>
        <w:t>6. 私钥自动加密存储在服务器，公钥可查看和下载</w:t>
      </w:r>
    </w:p>
    <w:p>
      <w:r>
        <w:rPr>
          <w:rFonts w:ascii="宋体" w:hAnsi="宋体" w:eastAsia="宋体"/>
          <w:sz w:val="18"/>
        </w:rPr>
        <w:t>7. 在密钥列表中可以：</w:t>
      </w:r>
    </w:p>
    <w:p>
      <w:r>
        <w:rPr>
          <w:rFonts w:ascii="宋体" w:hAnsi="宋体" w:eastAsia="宋体"/>
          <w:sz w:val="18"/>
        </w:rPr>
        <w:t xml:space="preserve">   • 查看密钥基本信息（算法、长度、创建时间）</w:t>
      </w:r>
    </w:p>
    <w:p>
      <w:r>
        <w:rPr>
          <w:rFonts w:ascii="宋体" w:hAnsi="宋体" w:eastAsia="宋体"/>
          <w:sz w:val="18"/>
        </w:rPr>
        <w:t xml:space="preserve">   • 下载公钥</w:t>
      </w:r>
    </w:p>
    <w:p>
      <w:r>
        <w:rPr>
          <w:rFonts w:ascii="宋体" w:hAnsi="宋体" w:eastAsia="宋体"/>
          <w:sz w:val="18"/>
        </w:rPr>
        <w:t xml:space="preserve">   • 删除密钥</w:t>
      </w:r>
    </w:p>
    <w:p>
      <w:r>
        <w:rPr>
          <w:rFonts w:ascii="宋体" w:hAnsi="宋体" w:eastAsia="宋体"/>
          <w:sz w:val="18"/>
        </w:rPr>
        <w:t>8. 生成的密钥可用于：</w:t>
      </w:r>
    </w:p>
    <w:p>
      <w:r>
        <w:rPr>
          <w:rFonts w:ascii="宋体" w:hAnsi="宋体" w:eastAsia="宋体"/>
          <w:sz w:val="18"/>
        </w:rPr>
        <w:t xml:space="preserve">   • 证书申请时自动关联</w:t>
      </w:r>
    </w:p>
    <w:p>
      <w:r>
        <w:rPr>
          <w:rFonts w:ascii="宋体" w:hAnsi="宋体" w:eastAsia="宋体"/>
          <w:sz w:val="18"/>
        </w:rPr>
        <w:t xml:space="preserve">   • 数字签名功能中使用</w:t>
      </w:r>
    </w:p>
    <w:p/>
    <w:p>
      <w:r>
        <w:rPr>
          <w:rFonts w:ascii="黑体" w:hAnsi="黑体" w:eastAsia="黑体"/>
          <w:b/>
          <w:sz w:val="28"/>
        </w:rPr>
        <w:t>五、系统完整菜单结构</w:t>
      </w:r>
    </w:p>
    <w:p/>
    <w:p>
      <w:r>
        <w:rPr>
          <w:rFonts w:ascii="Courier New" w:hAnsi="Courier New"/>
          <w:sz w:val="18"/>
        </w:rPr>
        <w:t>CA证书管理系统</w:t>
        <w:br/>
        <w:t>├── 主导航菜单</w:t>
        <w:br/>
        <w:t>│   ├── 首页 (/home)</w:t>
        <w:br/>
        <w:t>│   │   └── 仪表盘、统计卡片、快捷操作</w:t>
        <w:br/>
        <w:t>│   ├── 申请证书 (/apply)</w:t>
        <w:br/>
        <w:t>│   │   └── 填写组织信息、选择算法、提交申请</w:t>
        <w:br/>
        <w:t>│   ├── 我的证书 (/certificates)</w:t>
        <w:br/>
        <w:t>│   │   └── 证书列表、下载证书、查看详情</w:t>
        <w:br/>
        <w:t>│   ├── 撤销证书 (/revoke)</w:t>
        <w:br/>
        <w:t>│   │   └── 证书吊销、输入密码、确认操作</w:t>
        <w:br/>
        <w:t>│   ├── 密钥管理 (/keys) [新增]</w:t>
        <w:br/>
        <w:t>│   │   └── 生成密钥、查看列表、下载公钥</w:t>
        <w:br/>
        <w:t>│   ├── 签名生成 (/generate-signature) [新增]</w:t>
        <w:br/>
        <w:t>│   │   └── 选择证书、输入数据、生成签名</w:t>
        <w:br/>
        <w:t>│   ├── 签名验证 (/verify) [新增]</w:t>
        <w:br/>
        <w:t>│   │   └── 输入数据、签名、公钥、验证</w:t>
        <w:br/>
        <w:t>│   └── 个人中心 (/profile)</w:t>
        <w:br/>
        <w:t>│       └── 用户信息、修改密码、MFA设置</w:t>
        <w:br/>
        <w:t>│</w:t>
        <w:br/>
        <w:t>└── 管理后台 (仅管理员)</w:t>
        <w:br/>
        <w:t xml:space="preserve">    ├── 仪表盘 (/admin/dashboard)</w:t>
        <w:br/>
        <w:t xml:space="preserve">    │   └── 系统统计、证书到期提醒</w:t>
        <w:br/>
        <w:t xml:space="preserve">    ├── 用户管理 (/admin/users)</w:t>
        <w:br/>
        <w:t xml:space="preserve">    │   └── 用户列表、搜索筛选、编辑用户</w:t>
        <w:br/>
        <w:t xml:space="preserve">    ├── 证书管理 (/admin/certificates)</w:t>
        <w:br/>
        <w:t xml:space="preserve">    │   └── 所有证书、状态筛选、吊销管理</w:t>
        <w:br/>
        <w:t xml:space="preserve">    └── 操作日志 (/admin/logs)</w:t>
        <w:br/>
        <w:t xml:space="preserve">        └── 审计日志、操作筛选、时间查询</w:t>
      </w:r>
    </w:p>
    <w:p/>
    <w:p>
      <w:r>
        <w:rPr>
          <w:rFonts w:ascii="黑体" w:hAnsi="黑体" w:eastAsia="黑体"/>
          <w:b/>
          <w:sz w:val="28"/>
        </w:rPr>
        <w:t>六、常见问题（FAQ）</w:t>
      </w:r>
    </w:p>
    <w:p/>
    <w:p>
      <w:r>
        <w:rPr>
          <w:rFonts w:ascii="宋体" w:hAnsi="宋体" w:eastAsia="宋体"/>
          <w:b/>
          <w:sz w:val="20"/>
        </w:rPr>
        <w:t>Q1: 签名生成失败，提示"该证书没有关联的私钥"？</w:t>
      </w:r>
    </w:p>
    <w:p>
      <w:r>
        <w:rPr>
          <w:rFonts w:ascii="宋体" w:hAnsi="宋体" w:eastAsia="宋体"/>
          <w:sz w:val="18"/>
        </w:rPr>
        <w:t>A: 该证书是在V2.0之前申请的，没有存储私钥。请重新申请新证书，新证书会自动生成并存储密钥对。</w:t>
      </w:r>
    </w:p>
    <w:p/>
    <w:p>
      <w:r>
        <w:rPr>
          <w:rFonts w:ascii="宋体" w:hAnsi="宋体" w:eastAsia="宋体"/>
          <w:b/>
          <w:sz w:val="20"/>
        </w:rPr>
        <w:t>Q2: 签名验证失败，提示"签名验证失败"？</w:t>
      </w:r>
    </w:p>
    <w:p>
      <w:r>
        <w:rPr>
          <w:rFonts w:ascii="宋体" w:hAnsi="宋体" w:eastAsia="宋体"/>
          <w:sz w:val="18"/>
        </w:rPr>
        <w:t>A: 请检查：1) 原始数据是否与签名时一致；2) 签名值是否完整；3) 公钥是否与签名证书匹配。任何数据篡改都会导致验证失败。</w:t>
      </w:r>
    </w:p>
    <w:p/>
    <w:p>
      <w:r>
        <w:rPr>
          <w:rFonts w:ascii="宋体" w:hAnsi="宋体" w:eastAsia="宋体"/>
          <w:b/>
          <w:sz w:val="20"/>
        </w:rPr>
        <w:t>Q3: 如何获取签名者的公钥？</w:t>
      </w:r>
    </w:p>
    <w:p>
      <w:r>
        <w:rPr>
          <w:rFonts w:ascii="宋体" w:hAnsi="宋体" w:eastAsia="宋体"/>
          <w:sz w:val="18"/>
        </w:rPr>
        <w:t>A: 签名者可以在"我的证书"页面下载证书，从证书中提取公钥；或者直接提供公钥文件给验证方。</w:t>
      </w:r>
    </w:p>
    <w:p/>
    <w:p>
      <w:r>
        <w:rPr>
          <w:rFonts w:ascii="宋体" w:hAnsi="宋体" w:eastAsia="宋体"/>
          <w:b/>
          <w:sz w:val="20"/>
        </w:rPr>
        <w:t>Q4: 证书申请时选择RSA还是EC算法？</w:t>
      </w:r>
    </w:p>
    <w:p>
      <w:r>
        <w:rPr>
          <w:rFonts w:ascii="宋体" w:hAnsi="宋体" w:eastAsia="宋体"/>
          <w:sz w:val="18"/>
        </w:rPr>
        <w:t>A: RSA兼容性更好，EC性能更高。一般推荐RSA-2048，对性能要求高可选择EC-P256。</w:t>
      </w:r>
    </w:p>
    <w:p/>
    <w:p>
      <w:r>
        <w:rPr>
          <w:rFonts w:ascii="宋体" w:hAnsi="宋体" w:eastAsia="宋体"/>
          <w:b/>
          <w:sz w:val="20"/>
        </w:rPr>
        <w:t>Q5: 私钥存储安全吗？</w:t>
      </w:r>
    </w:p>
    <w:p>
      <w:r>
        <w:rPr>
          <w:rFonts w:ascii="宋体" w:hAnsi="宋体" w:eastAsia="宋体"/>
          <w:sz w:val="18"/>
        </w:rPr>
        <w:t>A: 私钥采用AES-256-GCM加密存储，只有系统能访问。用户无需管理私钥，降低密钥丢失风险。</w:t>
      </w:r>
    </w:p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