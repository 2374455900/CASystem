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CA证书管理系统 - 模块设计与界面说明</w:t>
      </w:r>
    </w:p>
    <w:p/>
    <w:p>
      <w:r>
        <w:rPr>
          <w:rFonts w:ascii="黑体" w:hAnsi="黑体" w:eastAsia="黑体"/>
          <w:b/>
          <w:sz w:val="24"/>
        </w:rPr>
        <w:t>一、系统层次架构图</w:t>
      </w:r>
    </w:p>
    <w:p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表示层 (Presentation Layer)                   │</w:t>
        <w:br/>
        <w:t>│  ┌──────────┐  ┌──────────┐  ┌──────────┐  ┌──────────┐            │</w:t>
        <w:br/>
        <w:t>│  │  登录/注册 │ │ 证书申请  │ │ 证书管理  │ │ 管理后台  │            │</w:t>
        <w:br/>
        <w:t>│  │  (Login) │ │ (Apply)  │ │(CertMgr) │ │ (Admin)  │            │</w:t>
        <w:br/>
        <w:t>│  └────┬─────┘  └────┬─────┘  └────┬─────┘  └────┬─────┘            │</w:t>
        <w:br/>
        <w:t>│       └─────────────┴─────────────┴─────────────┘                    │</w:t>
        <w:br/>
        <w:t>│                         Vue.js 3.4 + Vite 5.0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 HTTP/RESTful API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业务逻辑层 (Business Logic Layer)               │</w:t>
        <w:br/>
        <w:t>│  ┌──────────────┐ ┌──────────────┐ ┌──────────────┐                │</w:t>
        <w:br/>
        <w:t>│  │   AuthController │ CertificateController │ AdminController      │</w:t>
        <w:br/>
        <w:t>│  │   (认证控制)   │ │   (证书控制)   │ │   (管理控制)   │                │</w:t>
        <w:br/>
        <w:t>│  └──────┬───────┘ └──────┬───────┘ └──────┬───────┘                │</w:t>
        <w:br/>
        <w:t>│         └────────────────┼────────────────┘                        │</w:t>
        <w:br/>
        <w:t>│                          ▼                                          │</w:t>
        <w:br/>
        <w:t>│  ┌──────────────┐ ┌──────────────┐ ┌──────────────┐                │</w:t>
        <w:br/>
        <w:t>│  │  UserService │ │ CertificateService │ AuditLogService          │</w:t>
        <w:br/>
        <w:t>│  │  (用户服务)   │ │   (证书服务)   │ │   (审计服务)   │                │</w:t>
        <w:br/>
        <w:t>│  └──────┬───────┘ └──────┬───────┘ └──────┬───────┘                │</w:t>
        <w:br/>
        <w:t>│         └────────────────┼────────────────┘                        │</w:t>
        <w:br/>
        <w:t>│  ┌──────────────┐ ┌──────────────┐ ┌──────────────┐                │</w:t>
        <w:br/>
        <w:t>│  │ Spring Security │  JWT Token   │   AOP 审计   │                │</w:t>
        <w:br/>
        <w:t>│  └──────────────┘ └──────────────┘ └──────────────┘                │</w:t>
        <w:br/>
        <w:t>│              Spring Boot 3.2.0 + Spring Security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 JPA/Hibernate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数据访问层 (Data Access Layer)                 │</w:t>
        <w:br/>
        <w:t>│  ┌──────────────┐ ┌──────────────┐ ┌──────────────┐                │</w:t>
        <w:br/>
        <w:t>│  │    users     │ │  certificate │ │     crl      │                │</w:t>
        <w:br/>
        <w:t>│  │   (用户表)    │ │   (证书表)    │ │  (吊销列表)   │                │</w:t>
        <w:br/>
        <w:t>│  └──────────────┘ └──────────────┘ └──────────────┘                │</w:t>
        <w:br/>
        <w:t>│  ┌──────────────┐ ┌──────────────┐                                  │</w:t>
        <w:br/>
        <w:t>│  │  audit_log   │ │certificate_  │                                  │</w:t>
        <w:br/>
        <w:t>│  │  (审计日志)   │ │reminder_config│  (提醒配置)   │                                  │</w:t>
        <w:br/>
        <w:t>│  └──────────────┘ └──────────────┘                                  │</w:t>
        <w:br/>
        <w:t>│                     MySQL 5.7 + Druid 连接池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rFonts w:ascii="黑体" w:hAnsi="黑体" w:eastAsia="黑体"/>
          <w:b/>
          <w:sz w:val="24"/>
        </w:rPr>
        <w:t>二、模块调用关系图</w:t>
      </w:r>
    </w:p>
    <w:p>
      <w:r>
        <w:rPr>
          <w:rFonts w:ascii="Courier New" w:hAnsi="Courier New"/>
          <w:sz w:val="14"/>
        </w:rPr>
        <w:t xml:space="preserve">                         用户请求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┌────────────────────────────────────────────────────────────────┐</w:t>
        <w:br/>
        <w:t>│                     前端路由 (Vue Router)                       │</w:t>
        <w:br/>
        <w:t>│  ┌─────────┐  ┌─────────┐  ┌─────────┐  ┌─────────┐           │</w:t>
        <w:br/>
        <w:t>│  │ /login  │  │ /apply  │  │/certificates│  │ /admin  │           │</w:t>
        <w:br/>
        <w:t>│  └────┬────┘  └────┬────┘  └────┬────┘  └────┬────┘           │</w:t>
        <w:br/>
        <w:t>└───────┼────────────┼────────────┼────────────┼────────────────┘</w:t>
        <w:br/>
        <w:t xml:space="preserve">        │            │            │            │</w:t>
        <w:br/>
        <w:t xml:space="preserve">        ▼            ▼            ▼            ▼</w:t>
        <w:br/>
        <w:t>┌────────────────────────────────────────────────────────────────┐</w:t>
        <w:br/>
        <w:t>│                    RESTful API 接口层                           │</w:t>
        <w:br/>
        <w:t>│  ┌──────────────┐ ┌──────────────┐ ┌──────────────┐           │</w:t>
        <w:br/>
        <w:t>│  │ /api/auth/*  │ │/api/certificates/*│ │ /api/admin/* │           │</w:t>
        <w:br/>
        <w:t>│  │  认证接口     │ │   证书接口      │ │   管理接口    │           │</w:t>
        <w:br/>
        <w:t>│  └──────┬───────┘ └──────┬───────┘ └──────┬───────┘           │</w:t>
        <w:br/>
        <w:t>└───────┼────────────────┼────────────────┼────────────────────┘</w:t>
        <w:br/>
        <w:t xml:space="preserve">        │                │                │</w:t>
        <w:br/>
        <w:t xml:space="preserve">        ▼                ▼                ▼</w:t>
        <w:br/>
        <w:t>┌──────────────┐  ┌──────────────┐  ┌──────────────┐</w:t>
        <w:br/>
        <w:t>│ AuthController│  │CertificateController│  │ AdminController│</w:t>
        <w:br/>
        <w:t>│  登录/注册    │  │  证书申请/吊销/查询  │  │  用户/证书管理  │</w:t>
        <w:br/>
        <w:t>└──────┬───────┘  └──────┬───────┘  └──────┬───────┘</w:t>
        <w:br/>
        <w:t xml:space="preserve">       │                 │                 │</w:t>
        <w:br/>
        <w:t xml:space="preserve">       ▼                 ▼                 ▼</w:t>
        <w:br/>
        <w:t>┌──────────────┐  ┌──────────────┐  ┌──────────────┐</w:t>
        <w:br/>
        <w:t>│  UserService │  │CertificateManagement│  │  AdminService │</w:t>
        <w:br/>
        <w:t>│  用户业务逻辑 │  │    证书业务逻辑     │  │  管理业务逻辑  │</w:t>
        <w:br/>
        <w:t>└──────┬───────┘  └──────┬───────┘  └──────┬───────┘</w:t>
        <w:br/>
        <w:t xml:space="preserve">       │                 │                 │</w:t>
        <w:br/>
        <w:t xml:space="preserve">       ▼                 ▼                 ▼</w:t>
        <w:br/>
        <w:t>┌──────────────┐  ┌──────────────┐  ┌──────────────┐</w:t>
        <w:br/>
        <w:t>│UserRepository│  │CertificateRepository│  │AuditLogRepository│</w:t>
        <w:br/>
        <w:t>│   用户数据    │  │    证书数据        │  │   审计数据      │</w:t>
        <w:br/>
        <w:t>└──────┬───────┘  └──────┬───────┘  └──────┬───────┘</w:t>
        <w:br/>
        <w:t xml:space="preserve">       │                 │                 │</w:t>
        <w:br/>
        <w:t xml:space="preserve">       └─────────────────┼─────────────────┘</w:t>
        <w:br/>
        <w:t xml:space="preserve">                         ▼</w:t>
        <w:br/>
        <w:t xml:space="preserve">              ┌──────────────────┐</w:t>
        <w:br/>
        <w:t xml:space="preserve">              │    MySQL 5.7     │</w:t>
        <w:br/>
        <w:t xml:space="preserve">              │    数据库         │</w:t>
        <w:br/>
        <w:t xml:space="preserve">              └──────────────────┘</w:t>
      </w:r>
    </w:p>
    <w:p/>
    <w:p>
      <w:r>
        <w:rPr>
          <w:rFonts w:ascii="黑体" w:hAnsi="黑体" w:eastAsia="黑体"/>
          <w:b/>
          <w:sz w:val="24"/>
        </w:rPr>
        <w:t>三、模块间接口说明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8"/>
              </w:rPr>
              <w:t>接口位置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8"/>
              </w:rPr>
              <w:t>接口类型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8"/>
              </w:rPr>
              <w:t>数据格式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8"/>
              </w:rPr>
              <w:t>认证/说明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前端 ↔ 后端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RESTful API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JSON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JWT Token 认证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Controller ↔ Service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Java 方法调用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DTO 对象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Spring 依赖注入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Service ↔ Repository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JPA 接口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Entity 实体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Spring Data JPA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Repository ↔ 数据库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JDBC/SQL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ResultSet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Druid 连接池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审计模块 ↔ 业务模块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AOP 切面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注解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8"/>
              </w:rPr>
              <w:t>@AuditOperation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24"/>
        </w:rPr>
        <w:t>四、人机界面设计</w:t>
      </w:r>
    </w:p>
    <w:p>
      <w:r>
        <w:rPr>
          <w:rFonts w:ascii="黑体" w:hAnsi="黑体" w:eastAsia="黑体"/>
          <w:b/>
          <w:sz w:val="22"/>
        </w:rPr>
        <w:t>4.1 登录/注册界面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┌───────────────────────────────────────────────────────┐    │</w:t>
        <w:br/>
        <w:t>│   │                                                       │    │</w:t>
        <w:br/>
        <w:t>│   │              ┌─────────────┐                          │    │</w:t>
        <w:br/>
        <w:t>│   │              │   Logo      │  CA证书管理系统           │    │</w:t>
        <w:br/>
        <w:t>│   │              └─────────────┘  安全·可信·专业          │    │</w:t>
        <w:br/>
        <w:t>│   │                                                       │    │</w:t>
        <w:br/>
        <w:t>│   │  ┌─────────────────────────────────────────────────┐  │    │</w:t>
        <w:br/>
        <w:t>│   │  │  [登录]  [注册]  ◄─── 标签切换                    │  │    │</w:t>
        <w:br/>
        <w:t>│   │  └─────────────────────────────────────────────────┘  │    │</w:t>
        <w:br/>
        <w:t>│   │                                                       │    │</w:t>
        <w:br/>
        <w:t>│   │  邮箱地址                                             │    │</w:t>
        <w:br/>
        <w:t>│   │  ┌─────────────────────────────────────────────┐     │    │</w:t>
        <w:br/>
        <w:t>│   │  │ 📧 请输入邮箱                                │     │    │</w:t>
        <w:br/>
        <w:t>│   │  └─────────────────────────────────────────────┘     │    │</w:t>
        <w:br/>
        <w:t>│   │                                                       │    │</w:t>
        <w:br/>
        <w:t>│   │  密码                                                 │    │</w:t>
        <w:br/>
        <w:t>│   │  ┌─────────────────────────────────────────────┐     │    │</w:t>
        <w:br/>
        <w:t>│   │  │ 🔒 请输入密码                          [👁] │     │    │</w:t>
        <w:br/>
        <w:t>│   │  └─────────────────────────────────────────────┘     │    │</w:t>
        <w:br/>
        <w:t>│   │                                                       │    │</w:t>
        <w:br/>
        <w:t>│   │  ☑️ 记住我                    忘记密码?               │    │</w:t>
        <w:br/>
        <w:t>│   │                                                       │    │</w:t>
        <w:br/>
        <w:t>│   │  ┌─────────────────────────────────────────────┐     │    │</w:t>
        <w:br/>
        <w:t>│   │  │              [  登 录  ]                     │     │    │</w:t>
        <w:br/>
        <w:t>│   │  └─────────────────────────────────────────────┘     │    │</w:t>
        <w:br/>
        <w:t>│   │                                                       │    │</w:t>
        <w:br/>
        <w:t>│   └───────────────────────────────────────────────────────┘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sz w:val="18"/>
        </w:rPr>
        <w:t>• 左侧品牌区：展示系统 Logo 和品牌标语</w:t>
      </w:r>
    </w:p>
    <w:p>
      <w:r>
        <w:rPr>
          <w:rFonts w:ascii="宋体" w:hAnsi="宋体" w:eastAsia="宋体"/>
          <w:sz w:val="18"/>
        </w:rPr>
        <w:t>• 标签切换：支持登录/注册切换</w:t>
      </w:r>
    </w:p>
    <w:p>
      <w:r>
        <w:rPr>
          <w:rFonts w:ascii="宋体" w:hAnsi="宋体" w:eastAsia="宋体"/>
          <w:sz w:val="18"/>
        </w:rPr>
        <w:t>• 邮箱输入：带图标提示的邮箱输入框</w:t>
      </w:r>
    </w:p>
    <w:p>
      <w:r>
        <w:rPr>
          <w:rFonts w:ascii="宋体" w:hAnsi="宋体" w:eastAsia="宋体"/>
          <w:sz w:val="18"/>
        </w:rPr>
        <w:t>• 密码输入：支持显示/隐藏密码切换</w:t>
      </w:r>
    </w:p>
    <w:p>
      <w:r>
        <w:rPr>
          <w:rFonts w:ascii="宋体" w:hAnsi="宋体" w:eastAsia="宋体"/>
          <w:sz w:val="18"/>
        </w:rPr>
        <w:t>• 记住我：本地保存登录状态</w:t>
      </w:r>
    </w:p>
    <w:p>
      <w:r>
        <w:rPr>
          <w:rFonts w:ascii="宋体" w:hAnsi="宋体" w:eastAsia="宋体"/>
          <w:sz w:val="18"/>
        </w:rPr>
        <w:t>• 登录按钮：渐变色的主操作按钮</w:t>
      </w:r>
    </w:p>
    <w:p/>
    <w:p>
      <w:r>
        <w:rPr>
          <w:rFonts w:ascii="黑体" w:hAnsi="黑体" w:eastAsia="黑体"/>
          <w:b/>
          <w:sz w:val="22"/>
        </w:rPr>
        <w:t>4.2 系统首页界面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CA证书管理系统    首页  申请证书  我的证书  撤销证书  个人中心  [退出]│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 安全认证中心                                                │   │</w:t>
        <w:br/>
        <w:t>│  │  欢迎回来，张三                                              │   │</w:t>
        <w:br/>
        <w:t>│  │  您的数字证书安全保障中心                                    │   │</w:t>
        <w:br/>
        <w:t>│  │                                                             │   │</w:t>
        <w:br/>
        <w:t>│  │  ┌──────────┐  ┌──────────┐  ┌──────────┐                  │   │</w:t>
        <w:br/>
        <w:t>│  │  │ 📄 5     │  │ ✅ 3     │  │ ❌ 2     │                  │   │</w:t>
        <w:br/>
        <w:t>│  │  │ 证书总数  │  │ 有效证书  │  │ 已撤销   │                  │   │</w:t>
        <w:br/>
        <w:t>│  │  └──────────┘  └──────────┘  └──────────┘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快捷操作                                                           │</w:t>
        <w:br/>
        <w:t>│  ┌──────────────┐  ┌──────────────┐  ┌──────────────┐             │</w:t>
        <w:br/>
        <w:t>│  │ ➕           │  │ 📋           │  │ ⛔           │             │</w:t>
        <w:br/>
        <w:t>│  │ 申请新证书    │  │ 查看证书     │  │ 撤销证书     │             │</w:t>
        <w:br/>
        <w:t>│  └──────────────┘  └──────────────┘  └──────────────┘             │</w:t>
        <w:br/>
        <w:t>│                                                                     │</w:t>
        <w:br/>
        <w:t>│  最近证书                                      [查看全部 →]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✅ 北京科技有限公司    2026-01-15    张三    [使用中]        │   │</w:t>
        <w:br/>
        <w:t>│  ├─────────────────────────────────────────────────────────────┤   │</w:t>
        <w:br/>
        <w:t>│  │ ✅ 上海网络科技公司    2026-01-10    李四    [使用中]        │   │</w:t>
        <w:br/>
        <w:t>│  ├─────────────────────────────────────────────────────────────┤   │</w:t>
        <w:br/>
        <w:t>│  │ ⛔ 广州软件公司        2025-12-20    王五    [已撤销]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sz w:val="18"/>
        </w:rPr>
        <w:t>• 顶部导航：系统 Logo、主导航菜单、用户信息</w:t>
      </w:r>
    </w:p>
    <w:p>
      <w:r>
        <w:rPr>
          <w:rFonts w:ascii="宋体" w:hAnsi="宋体" w:eastAsia="宋体"/>
          <w:sz w:val="18"/>
        </w:rPr>
        <w:t>• 欢迎横幅：个性化欢迎语和统计卡片</w:t>
      </w:r>
    </w:p>
    <w:p>
      <w:r>
        <w:rPr>
          <w:rFonts w:ascii="宋体" w:hAnsi="宋体" w:eastAsia="宋体"/>
          <w:sz w:val="18"/>
        </w:rPr>
        <w:t>• 快捷操作：常用功能的快速入口卡片</w:t>
      </w:r>
    </w:p>
    <w:p>
      <w:r>
        <w:rPr>
          <w:rFonts w:ascii="宋体" w:hAnsi="宋体" w:eastAsia="宋体"/>
          <w:sz w:val="18"/>
        </w:rPr>
        <w:t>• 最近证书：最近操作的证书列表</w:t>
      </w:r>
    </w:p>
    <w:p/>
    <w:p>
      <w:r>
        <w:rPr>
          <w:rFonts w:ascii="黑体" w:hAnsi="黑体" w:eastAsia="黑体"/>
          <w:b/>
          <w:sz w:val="22"/>
        </w:rPr>
        <w:t>4.3 证书申请界面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CA证书管理系统    首页  [申请证书]  我的证书  撤销证书  个人中心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申请数字证书                                                       │</w:t>
        <w:br/>
        <w:t>│  填写组织机构信息，申请 X.509 数字证书                               │</w:t>
        <w:br/>
        <w:t>│                                                                     │</w:t>
        <w:br/>
        <w:t>│  组织信息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   │</w:t>
        <w:br/>
        <w:t>│                                                                     │</w:t>
        <w:br/>
        <w:t>│  组织机构名称 *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请输入组织机构全称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工商注册号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请输入工商注册号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法人姓名 *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请输入法人姓名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经办人信息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   │</w:t>
        <w:br/>
        <w:t>│                                                                     │</w:t>
        <w:br/>
        <w:t>│  经办人姓名 *                    经办人电话                         │</w:t>
        <w:br/>
        <w:t>│  ┌──────────────────────────┐    ┌──────────────────────────┐    │</w:t>
        <w:br/>
        <w:t>│  │ 请输入经办人姓名          │    │ 请输入联系电话            │    │</w:t>
        <w:br/>
        <w:t>│  └──────────────────────────┘    └──────────────────────────┘    │</w:t>
        <w:br/>
        <w:t>│                                                                     │</w:t>
        <w:br/>
        <w:t>│  证书有效期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○ 1年    ○ 2年    ○ 3年    ○ 5年       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验证码 *                                                           │</w:t>
        <w:br/>
        <w:t>│  ┌──────────────────────────┐    ┌────────┐                      │</w:t>
        <w:br/>
        <w:t>│  │ 请输入验证码              │    │ [ABCD] │                      │</w:t>
        <w:br/>
        <w:t>│  └──────────────────────────┘    └────────┘                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                   [  提 交 申 请  ]     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sz w:val="18"/>
        </w:rPr>
        <w:t>• 分块表单：组织信息、经办人信息分组展示</w:t>
      </w:r>
    </w:p>
    <w:p>
      <w:r>
        <w:rPr>
          <w:rFonts w:ascii="宋体" w:hAnsi="宋体" w:eastAsia="宋体"/>
          <w:sz w:val="18"/>
        </w:rPr>
        <w:t>• 必填标识：* 标记必填字段</w:t>
      </w:r>
    </w:p>
    <w:p>
      <w:r>
        <w:rPr>
          <w:rFonts w:ascii="宋体" w:hAnsi="宋体" w:eastAsia="宋体"/>
          <w:sz w:val="18"/>
        </w:rPr>
        <w:t>• 有效期选择：单选按钮组选择证书有效期</w:t>
      </w:r>
    </w:p>
    <w:p>
      <w:r>
        <w:rPr>
          <w:rFonts w:ascii="宋体" w:hAnsi="宋体" w:eastAsia="宋体"/>
          <w:sz w:val="18"/>
        </w:rPr>
        <w:t>• 验证码：图形验证码防止恶意提交</w:t>
      </w:r>
    </w:p>
    <w:p>
      <w:r>
        <w:rPr>
          <w:rFonts w:ascii="宋体" w:hAnsi="宋体" w:eastAsia="宋体"/>
          <w:sz w:val="18"/>
        </w:rPr>
        <w:t>• 提交按钮：醒目的主操作按钮</w:t>
      </w:r>
    </w:p>
    <w:p/>
    <w:p>
      <w:r>
        <w:rPr>
          <w:rFonts w:ascii="黑体" w:hAnsi="黑体" w:eastAsia="黑体"/>
          <w:b/>
          <w:sz w:val="22"/>
        </w:rPr>
        <w:t>4.4 管理后台界面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CA证书管理系统                              管理员：Admin [退出]   │</w:t>
        <w:br/>
        <w:t>├──────────────────┬──────────────────────────────────────────────────┤</w:t>
        <w:br/>
        <w:t>│                  │                                                  │</w:t>
        <w:br/>
        <w:t>│  仪表盘          │  用户管理                              [+ 新增] │</w:t>
        <w:br/>
        <w:t>│  用户管理  ◄─────┼────────────────────────────────────────────────  │</w:t>
        <w:br/>
        <w:t>│  证书管理        │  ┌────────────────────────────────────────────┐ │</w:t>
        <w:br/>
        <w:t>│  操作日志        │  │ 搜索用户...    [筛选]              [导出]  │ │</w:t>
        <w:br/>
        <w:t>│                  │  ├────────────────────────────────────────────┤ │</w:t>
        <w:br/>
        <w:t>│                  │  │ 用户名    邮箱           角色      操作    │ │</w:t>
        <w:br/>
        <w:t>│                  │  ├────────────────────────────────────────────┤ │</w:t>
        <w:br/>
        <w:t>│                  │  │ 张三      zhang@qq.com   用户      [编辑]  │ │</w:t>
        <w:br/>
        <w:t>│                  │  │ 李四      li@163.com     用户      [编辑]  │ │</w:t>
        <w:br/>
        <w:t>│                  │  │ 王五      wang@gmail.com 管理员   [编辑]  │ │</w:t>
        <w:br/>
        <w:t>│                  │  ├────────────────────────────────────────────┤ │</w:t>
        <w:br/>
        <w:t>│                  │  │  [1] [2] [3] ... [10]        共 100 条     │ │</w:t>
        <w:br/>
        <w:t>│                  │  └────────────────────────────────────────────┘ │</w:t>
        <w:br/>
        <w:t>│                  │                                                  │</w:t>
        <w:br/>
        <w:t>│                  │  统计概览                                         │</w:t>
        <w:br/>
        <w:t>│                  │  ┌────────┐ ┌────────┐ ┌────────┐ ┌────────┐   │</w:t>
        <w:br/>
        <w:t>│                  │  │ 总用户 │ │ 总证书 │ │ 有效证 │ │ 今日申 │   │</w:t>
        <w:br/>
        <w:t>│                  │  │  128   │ │  256   │ │  200   │ │   5    │   │</w:t>
        <w:br/>
        <w:t>│                  │  └────────┘ └────────┘ └────────┘ └────────┘   │</w:t>
        <w:br/>
        <w:t>│                  │                                                  │</w:t>
        <w:br/>
        <w:t>└──────────────────┴──────────────────────────────────────────────────┘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sz w:val="18"/>
        </w:rPr>
        <w:t>• 侧边导航：管理员功能菜单</w:t>
      </w:r>
    </w:p>
    <w:p>
      <w:r>
        <w:rPr>
          <w:rFonts w:ascii="宋体" w:hAnsi="宋体" w:eastAsia="宋体"/>
          <w:sz w:val="18"/>
        </w:rPr>
        <w:t>• 数据表格：用户/证书列表展示</w:t>
      </w:r>
    </w:p>
    <w:p>
      <w:r>
        <w:rPr>
          <w:rFonts w:ascii="宋体" w:hAnsi="宋体" w:eastAsia="宋体"/>
          <w:sz w:val="18"/>
        </w:rPr>
        <w:t>• 搜索筛选：支持关键词搜索和条件筛选</w:t>
      </w:r>
    </w:p>
    <w:p>
      <w:r>
        <w:rPr>
          <w:rFonts w:ascii="宋体" w:hAnsi="宋体" w:eastAsia="宋体"/>
          <w:sz w:val="18"/>
        </w:rPr>
        <w:t>• 分页组件：大数据量分页展示</w:t>
      </w:r>
    </w:p>
    <w:p>
      <w:r>
        <w:rPr>
          <w:rFonts w:ascii="宋体" w:hAnsi="宋体" w:eastAsia="宋体"/>
          <w:sz w:val="18"/>
        </w:rPr>
        <w:t>• 统计卡片：关键指标概览</w:t>
      </w:r>
    </w:p>
    <w:p/>
    <w:p>
      <w:r>
        <w:rPr>
          <w:rFonts w:ascii="黑体" w:hAnsi="黑体" w:eastAsia="黑体"/>
          <w:b/>
          <w:sz w:val="24"/>
        </w:rPr>
        <w:t>五、界面设计规范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宋体" w:hAnsi="宋体" w:eastAsia="宋体"/>
                <w:b/>
                <w:sz w:val="18"/>
              </w:rPr>
              <w:t>规范项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色彩规范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主色：#0369A1（深蓝）| 辅色：#0EA5E9（浅蓝）| 成功：#059669 | 警告：#DC2626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字体规范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标题：黑体 14-16pt | 正文：宋体 10.5pt | 代码：Courier New 8-9pt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布局规范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响应式设计 | 最大宽度 1200px | 卡片式布局 | 圆角 12-16px</w:t>
            </w:r>
          </w:p>
        </w:tc>
      </w:tr>
      <w:tr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交互规范</w:t>
            </w:r>
          </w:p>
        </w:tc>
        <w:tc>
          <w:tcPr>
            <w:tcW w:type="dxa" w:w="4986"/>
          </w:tcPr>
          <w:p>
            <w:r>
              <w:rPr>
                <w:rFonts w:ascii="宋体" w:hAnsi="宋体" w:eastAsia="宋体"/>
                <w:sz w:val="18"/>
              </w:rPr>
              <w:t>悬停效果 | 加载动画 | 表单验证 | 操作确认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